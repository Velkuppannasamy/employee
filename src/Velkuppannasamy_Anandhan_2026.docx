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0CE5DD6" wp14:textId="77777777">
      <w:pPr>
        <w:jc w:val="left"/>
      </w:pPr>
      <w:r>
        <w:rPr>
          <w:b/>
          <w:sz w:val="36"/>
        </w:rPr>
        <w:t>VELKUPPANNASAMY ANANDHAN</w:t>
      </w:r>
    </w:p>
    <w:p xmlns:wp14="http://schemas.microsoft.com/office/word/2010/wordml" w14:paraId="4C657B2E" wp14:textId="77777777">
      <w:r>
        <w:t>Phone: +91 99765 22054  |  Location: Bangalore, India</w:t>
      </w:r>
    </w:p>
    <w:p xmlns:wp14="http://schemas.microsoft.com/office/word/2010/wordml" w14:paraId="672A6659" wp14:textId="77777777"/>
    <w:p xmlns:wp14="http://schemas.microsoft.com/office/word/2010/wordml" w14:paraId="513C4D1D" wp14:textId="77777777">
      <w:pPr>
        <w:pStyle w:val="Heading1"/>
      </w:pPr>
      <w:r>
        <w:t>Professional Summary</w:t>
      </w:r>
    </w:p>
    <w:p xmlns:wp14="http://schemas.microsoft.com/office/word/2010/wordml" w14:paraId="16DAC095" wp14:textId="77777777">
      <w:r>
        <w:t>Senior Java Backend Developer with 9+ years of experience designing and delivering high-performance, cloud-ready microservices and event-driven systems. Skilled in Java 8–17, Spring Boot, REST APIs, Kafka/JMS, SQL optimization, and CI/CD. Experienced using AI-assisted tools (e.g., GitHub Copilot/M365 Copilot) for code generation, debugging, log-anomaly triage, and performance tuning. Strong focus on reliability, throughput, and production-grade observability.</w:t>
      </w:r>
    </w:p>
    <w:p xmlns:wp14="http://schemas.microsoft.com/office/word/2010/wordml" w14:paraId="0E1CEB7C" wp14:textId="77777777">
      <w:pPr>
        <w:pStyle w:val="Heading1"/>
      </w:pPr>
      <w:r>
        <w:t>Core Skills</w:t>
      </w:r>
    </w:p>
    <w:p xmlns:wp14="http://schemas.microsoft.com/office/word/2010/wordml" w14:paraId="28BC8778" wp14:textId="77777777">
      <w:r>
        <w:rPr>
          <w:b/>
        </w:rPr>
        <w:t xml:space="preserve">Backend: </w:t>
      </w:r>
      <w:r>
        <w:t>Java 8–17, Spring Boot, REST APIs, Microservices, Concurrency, Collections, JPA/Hibernate</w:t>
      </w:r>
    </w:p>
    <w:p xmlns:wp14="http://schemas.microsoft.com/office/word/2010/wordml" w14:paraId="228CDCE8" wp14:textId="77777777">
      <w:r>
        <w:rPr>
          <w:b/>
        </w:rPr>
        <w:t xml:space="preserve">Messaging &amp; Streaming: </w:t>
      </w:r>
      <w:r>
        <w:t>Kafka, JMS (Queues &amp; Topics), ActiveMQ, RabbitMQ</w:t>
      </w:r>
    </w:p>
    <w:p xmlns:wp14="http://schemas.microsoft.com/office/word/2010/wordml" w14:paraId="02BFDF8E" wp14:textId="77777777">
      <w:r>
        <w:rPr>
          <w:b/>
        </w:rPr>
        <w:t xml:space="preserve">Databases: </w:t>
      </w:r>
      <w:r>
        <w:t>MySQL, PostgreSQL, Cassandra (NoSQL), SQL performance tuning</w:t>
      </w:r>
    </w:p>
    <w:p xmlns:wp14="http://schemas.microsoft.com/office/word/2010/wordml" w14:paraId="5CCCCC1E" wp14:textId="77777777">
      <w:r>
        <w:rPr>
          <w:b/>
        </w:rPr>
        <w:t xml:space="preserve">Cloud &amp; Platform: </w:t>
      </w:r>
      <w:r>
        <w:t>Microsoft Azure (AZ-900), PCF</w:t>
      </w:r>
    </w:p>
    <w:p xmlns:wp14="http://schemas.microsoft.com/office/word/2010/wordml" w14:paraId="6A90B5AB" wp14:textId="77777777">
      <w:r>
        <w:rPr>
          <w:b/>
        </w:rPr>
        <w:t xml:space="preserve">DevOps &amp; CI/CD: </w:t>
      </w:r>
      <w:r>
        <w:t>Jenkins, Maven, GitLab/GitHub, Docker</w:t>
      </w:r>
    </w:p>
    <w:p xmlns:wp14="http://schemas.microsoft.com/office/word/2010/wordml" w14:paraId="4E212CC5" wp14:textId="77777777">
      <w:r>
        <w:rPr>
          <w:b/>
        </w:rPr>
        <w:t xml:space="preserve">Testing &amp; Quality: </w:t>
      </w:r>
      <w:r>
        <w:t>JUnit 5, Cucumber, TDD, Code Reviews</w:t>
      </w:r>
    </w:p>
    <w:p xmlns:wp14="http://schemas.microsoft.com/office/word/2010/wordml" w14:paraId="08D7A2C7" wp14:textId="77777777">
      <w:r>
        <w:rPr>
          <w:b/>
        </w:rPr>
        <w:t xml:space="preserve">Monitoring &amp; Observability: </w:t>
      </w:r>
      <w:r>
        <w:t>Splunk, AppDynamics, Grafana</w:t>
      </w:r>
    </w:p>
    <w:p xmlns:wp14="http://schemas.microsoft.com/office/word/2010/wordml" w14:paraId="4B3A5992" wp14:textId="77777777">
      <w:r>
        <w:rPr>
          <w:b/>
        </w:rPr>
        <w:t xml:space="preserve">AI &amp; Automation: </w:t>
      </w:r>
      <w:r>
        <w:t>AI-assisted coding, AI-driven log analysis, ML data readiness</w:t>
      </w:r>
    </w:p>
    <w:p xmlns:wp14="http://schemas.microsoft.com/office/word/2010/wordml" w14:paraId="5F782650" wp14:textId="77777777">
      <w:pPr>
        <w:pStyle w:val="Heading1"/>
      </w:pPr>
      <w:r>
        <w:t>Certifications</w:t>
      </w:r>
    </w:p>
    <w:p xmlns:wp14="http://schemas.microsoft.com/office/word/2010/wordml" w14:paraId="426ED0D7" wp14:textId="77777777">
      <w:r w:rsidR="24B75C40">
        <w:rPr/>
        <w:t>Microsoft Azure Fundamentals (AZ-900)</w:t>
      </w:r>
    </w:p>
    <w:p w:rsidR="065AA753" w:rsidRDefault="065AA753" w14:paraId="2ED849AD" w14:textId="187444C4">
      <w:r w:rsidR="065AA753">
        <w:rPr/>
        <w:t>Microsoft 365 Copilot - S1</w:t>
      </w:r>
    </w:p>
    <w:p w:rsidR="065AA753" w:rsidP="24B75C40" w:rsidRDefault="065AA753" w14:paraId="2B4FB40E" w14:textId="1144CA99">
      <w:pPr>
        <w:pStyle w:val="Normal"/>
      </w:pPr>
      <w:r w:rsidR="065AA753">
        <w:rPr/>
        <w:t>Foundations of Prompt Engineering - S1</w:t>
      </w:r>
    </w:p>
    <w:p w:rsidR="065AA753" w:rsidP="24B75C40" w:rsidRDefault="065AA753" w14:paraId="17FAFC2C" w14:textId="45E53B27">
      <w:pPr>
        <w:pStyle w:val="Normal"/>
      </w:pPr>
      <w:r w:rsidR="065AA753">
        <w:rPr/>
        <w:t>GitHub Copilot Essentials</w:t>
      </w:r>
    </w:p>
    <w:p xmlns:wp14="http://schemas.microsoft.com/office/word/2010/wordml" w14:paraId="6DE4543C" wp14:textId="77777777">
      <w:pPr>
        <w:pStyle w:val="Heading1"/>
      </w:pPr>
      <w:r>
        <w:t>Professional Experience</w:t>
      </w:r>
    </w:p>
    <w:p xmlns:wp14="http://schemas.microsoft.com/office/word/2010/wordml" w14:paraId="336D5E1C" wp14:textId="77777777">
      <w:r>
        <w:rPr>
          <w:b/>
        </w:rPr>
        <w:t>Mphasis Limited, Bangalore — Senior Java Backend Developer</w:t>
      </w:r>
    </w:p>
    <w:p xmlns:wp14="http://schemas.microsoft.com/office/word/2010/wordml" w14:paraId="11A7155A" wp14:textId="77777777">
      <w:r>
        <w:t>Jun 2025 – Present</w:t>
      </w:r>
    </w:p>
    <w:p xmlns:wp14="http://schemas.microsoft.com/office/word/2010/wordml" w14:paraId="49DABF5E" wp14:textId="77777777">
      <w:pPr>
        <w:pStyle w:val="Heading3"/>
      </w:pPr>
      <w:r>
        <w:t>Wells Fargo – Fraud Services Module</w:t>
      </w:r>
    </w:p>
    <w:p xmlns:wp14="http://schemas.microsoft.com/office/word/2010/wordml" w14:paraId="3862D682" wp14:textId="77777777">
      <w:pPr>
        <w:pStyle w:val="ListBullet"/>
      </w:pPr>
      <w:r>
        <w:t>Designed and optimized Spring Boot microservices for fraud case processing; implemented validation, enrichment, risk scoring, and velocity/pattern checks.</w:t>
      </w:r>
    </w:p>
    <w:p xmlns:wp14="http://schemas.microsoft.com/office/word/2010/wordml" w14:paraId="497B25D3" wp14:textId="77777777">
      <w:pPr>
        <w:pStyle w:val="ListBullet"/>
      </w:pPr>
      <w:r>
        <w:t>Managed Kafka consumer flows and scheduled processors for event batching and rule execution; tuned SQL for staging tables to improve pipeline performance.</w:t>
      </w:r>
    </w:p>
    <w:p xmlns:wp14="http://schemas.microsoft.com/office/word/2010/wordml" w14:paraId="49835AEC" wp14:textId="77777777">
      <w:pPr>
        <w:pStyle w:val="ListBullet"/>
      </w:pPr>
      <w:r>
        <w:t>Triaged production issues using Splunk/AppDynamics/Grafana; enhanced throughput and resilience of case processing pipelines.</w:t>
      </w:r>
    </w:p>
    <w:p xmlns:wp14="http://schemas.microsoft.com/office/word/2010/wordml" w14:paraId="70B09284" wp14:textId="77777777">
      <w:pPr>
        <w:pStyle w:val="ListBullet"/>
      </w:pPr>
      <w:r>
        <w:t>Collaborated with onsite teams to refine detection rules and update disposition logic across new, wakeup, and disposition case workflows.</w:t>
      </w:r>
    </w:p>
    <w:p xmlns:wp14="http://schemas.microsoft.com/office/word/2010/wordml" w14:paraId="266CCB0D" wp14:textId="77777777">
      <w:pPr>
        <w:pStyle w:val="ListBullet"/>
      </w:pPr>
      <w:r>
        <w:t>Used AI-assisted tools to speed up root-cause analysis of recurring failures and to refactor services for maintainability.</w:t>
      </w:r>
    </w:p>
    <w:p xmlns:wp14="http://schemas.microsoft.com/office/word/2010/wordml" w14:paraId="079AFA7B" wp14:textId="77777777">
      <w:r>
        <w:rPr>
          <w:b/>
        </w:rPr>
        <w:t>Mphasis Limited, Bangalore — Java Full Stack Developer</w:t>
      </w:r>
    </w:p>
    <w:p xmlns:wp14="http://schemas.microsoft.com/office/word/2010/wordml" w14:paraId="6CCF67BE" wp14:textId="77777777">
      <w:r>
        <w:t>Mar 2022 – Apr 2025</w:t>
      </w:r>
    </w:p>
    <w:p xmlns:wp14="http://schemas.microsoft.com/office/word/2010/wordml" w14:paraId="5920CB36" wp14:textId="77777777">
      <w:pPr>
        <w:pStyle w:val="Heading3"/>
      </w:pPr>
      <w:r>
        <w:t>FedEx – Transport &amp; Logistics Operations</w:t>
      </w:r>
    </w:p>
    <w:p xmlns:wp14="http://schemas.microsoft.com/office/word/2010/wordml" w14:paraId="2DC84B9F" wp14:textId="77777777">
      <w:pPr>
        <w:pStyle w:val="ListBullet"/>
      </w:pPr>
      <w:r>
        <w:t>Built and scaled Spring Boot microservices to process customer orders, shipment validation, and tracking; exposed REST APIs to downstream systems.</w:t>
      </w:r>
    </w:p>
    <w:p xmlns:wp14="http://schemas.microsoft.com/office/word/2010/wordml" w14:paraId="530F76BC" wp14:textId="77777777">
      <w:pPr>
        <w:pStyle w:val="ListBullet"/>
      </w:pPr>
      <w:r>
        <w:t>Implemented event-driven order processing using JMS; practiced TDD with JUnit 5 and Cucumber for reliable releases.</w:t>
      </w:r>
    </w:p>
    <w:p xmlns:wp14="http://schemas.microsoft.com/office/word/2010/wordml" w14:paraId="6EB2E721" wp14:textId="77777777">
      <w:pPr>
        <w:pStyle w:val="ListBullet"/>
      </w:pPr>
      <w:r>
        <w:t>Developed and maintained CI/CD pipelines in Jenkins; automated build, test, and deployment workflows.</w:t>
      </w:r>
    </w:p>
    <w:p xmlns:wp14="http://schemas.microsoft.com/office/word/2010/wordml" w14:paraId="56D214E3" wp14:textId="77777777">
      <w:pPr>
        <w:pStyle w:val="ListBullet"/>
      </w:pPr>
      <w:r>
        <w:t>Monitored applications with Splunk/AppDynamics/PCF; resolved production issues and optimized endpoints and queries.</w:t>
      </w:r>
    </w:p>
    <w:p xmlns:wp14="http://schemas.microsoft.com/office/word/2010/wordml" w14:paraId="2C5FD99B" wp14:textId="77777777">
      <w:pPr>
        <w:pStyle w:val="ListBullet"/>
      </w:pPr>
      <w:r>
        <w:t>Leveraged AI-driven test suggestions and code optimization hints to reduce manual effort and response latency.</w:t>
      </w:r>
    </w:p>
    <w:p xmlns:wp14="http://schemas.microsoft.com/office/word/2010/wordml" w14:paraId="34B5B317" wp14:textId="77777777">
      <w:r>
        <w:rPr>
          <w:b/>
        </w:rPr>
        <w:t>IVTL Infoview Technologies Pvt Ltd, Chennai — Java Full Stack Developer</w:t>
      </w:r>
    </w:p>
    <w:p xmlns:wp14="http://schemas.microsoft.com/office/word/2010/wordml" w14:paraId="5494520B" wp14:textId="77777777">
      <w:r>
        <w:t>Jun 2016 – Mar 2022</w:t>
      </w:r>
    </w:p>
    <w:p xmlns:wp14="http://schemas.microsoft.com/office/word/2010/wordml" w14:paraId="2C267715" wp14:textId="77777777">
      <w:pPr>
        <w:pStyle w:val="Heading3"/>
      </w:pPr>
      <w:r>
        <w:t>ERP Products — Legacy Modernization</w:t>
      </w:r>
    </w:p>
    <w:p xmlns:wp14="http://schemas.microsoft.com/office/word/2010/wordml" w14:paraId="411F8E7F" wp14:textId="77777777">
      <w:pPr>
        <w:pStyle w:val="ListBullet"/>
      </w:pPr>
      <w:r>
        <w:t>Led migration from Pascal (Delphi 7) to Java Spring MVC; developed RESTful services and integrated modules into ERP workflows.</w:t>
      </w:r>
    </w:p>
    <w:p xmlns:wp14="http://schemas.microsoft.com/office/word/2010/wordml" w14:paraId="76DE3E07" wp14:textId="77777777">
      <w:pPr>
        <w:pStyle w:val="ListBullet"/>
      </w:pPr>
      <w:r>
        <w:t>Enhanced performance by optimizing SQL queries and indexing strategies in MySQL; ensured smooth data exchange.</w:t>
      </w:r>
    </w:p>
    <w:p xmlns:wp14="http://schemas.microsoft.com/office/word/2010/wordml" w14:paraId="021ED384" wp14:textId="77777777">
      <w:pPr>
        <w:pStyle w:val="ListBullet"/>
      </w:pPr>
      <w:r>
        <w:t>Participated in Agile (Scrum); provided production support and mentored junior developers.</w:t>
      </w:r>
    </w:p>
    <w:p xmlns:wp14="http://schemas.microsoft.com/office/word/2010/wordml" w14:paraId="6B9992B4" wp14:textId="77777777">
      <w:pPr>
        <w:pStyle w:val="ListBullet"/>
      </w:pPr>
      <w:r>
        <w:t>Used AI-assisted rewriting to accelerate migration and applied AI recommendations for query/index tuning.</w:t>
      </w:r>
    </w:p>
    <w:p xmlns:wp14="http://schemas.microsoft.com/office/word/2010/wordml" w14:paraId="15D59032" wp14:textId="77777777">
      <w:pPr>
        <w:pStyle w:val="Heading1"/>
      </w:pPr>
      <w:r>
        <w:t>Keywords</w:t>
      </w:r>
    </w:p>
    <w:p xmlns:wp14="http://schemas.microsoft.com/office/word/2010/wordml" w14:paraId="189D52AC" wp14:textId="77777777">
      <w:r>
        <w:t>Java 17, Spring Boot, Microservices, REST, Kafka, JMS, ActiveMQ, RabbitMQ, MySQL, PostgreSQL, Cassandra, Jenkins, Maven, GitLab, GitHub, Docker, Azure, PCF, Splunk, AppDynamics, Grafana, JUnit 5, Cucumber, TDD, Agile, Anomaly detection, Fraud detection, Event-driven architecture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AA753"/>
    <w:rsid w:val="24B75C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73D9276-F22E-4D14-9788-A66FBE890F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Velkuppannasamy A</lastModifiedBy>
  <revision>2</revision>
  <dcterms:created xsi:type="dcterms:W3CDTF">2013-12-23T23:15:00.0000000Z</dcterms:created>
  <dcterms:modified xsi:type="dcterms:W3CDTF">2026-03-10T06:08:42.8259834Z</dcterms:modified>
  <category/>
</coreProperties>
</file>